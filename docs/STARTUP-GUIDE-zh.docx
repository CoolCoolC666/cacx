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sz w:val="36"/>
        </w:rPr>
        <w:t>cacx 启动说明 · 从解压到打开网站</w:t>
      </w:r>
    </w:p>
    <w:p>
      <w:r>
        <w:rPr>
          <w:rFonts w:ascii="Times New Roman" w:hAnsi="Times New Roman" w:eastAsia="宋体"/>
          <w:b w:val="0"/>
          <w:sz w:val="22"/>
        </w:rPr>
        <w:t>&gt; 面向拿到分发包的组员。</w:t>
      </w:r>
      <w:r>
        <w:rPr>
          <w:rFonts w:ascii="Times New Roman" w:hAnsi="Times New Roman" w:eastAsia="宋体"/>
          <w:b/>
          <w:sz w:val="22"/>
        </w:rPr>
        <w:t>照着做即可，不需要懂 Python。</w:t>
      </w:r>
      <w:r>
        <w:rPr>
          <w:rFonts w:ascii="Times New Roman" w:hAnsi="Times New Roman" w:eastAsia="宋体"/>
          <w:b w:val="0"/>
          <w:sz w:val="22"/>
        </w:rPr>
        <w:t xml:space="preserve"> &gt; 读完全文你应该能：① 把网站跑起来 ② 看懂启动器替你做了什么 ③ 用对 8 个操作界面 ④ 出问题时自己定位。 &gt; &gt; 版本：对应分发包 </w:t>
      </w:r>
      <w:r>
        <w:rPr>
          <w:rFonts w:ascii="Consolas" w:hAnsi="Consolas" w:eastAsia="宋体"/>
          <w:b w:val="0"/>
          <w:color w:val="A31D1D"/>
          <w:sz w:val="21"/>
        </w:rPr>
        <w:t>cacx-分发版-20261015</w:t>
      </w:r>
      <w:r>
        <w:rPr>
          <w:rFonts w:ascii="Times New Roman" w:hAnsi="Times New Roman" w:eastAsia="宋体"/>
          <w:b w:val="0"/>
          <w:sz w:val="22"/>
        </w:rPr>
        <w:t>｜最后核对：2026-10-15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一、最快路径：三步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解压</w:t>
      </w:r>
      <w:r>
        <w:rPr>
          <w:rFonts w:ascii="Times New Roman" w:hAnsi="Times New Roman" w:eastAsia="宋体"/>
          <w:b w:val="0"/>
          <w:sz w:val="22"/>
        </w:rPr>
        <w:t>到</w:t>
      </w:r>
      <w:r>
        <w:rPr>
          <w:rFonts w:ascii="Times New Roman" w:hAnsi="Times New Roman" w:eastAsia="宋体"/>
          <w:b/>
          <w:sz w:val="22"/>
        </w:rPr>
        <w:t>不含空格与中文括号</w:t>
      </w:r>
      <w:r>
        <w:rPr>
          <w:rFonts w:ascii="Times New Roman" w:hAnsi="Times New Roman" w:eastAsia="宋体"/>
          <w:b w:val="0"/>
          <w:sz w:val="22"/>
        </w:rPr>
        <w:t xml:space="preserve">的路径，例如 </w:t>
      </w:r>
      <w:r>
        <w:rPr>
          <w:rFonts w:ascii="Consolas" w:hAnsi="Consolas" w:eastAsia="宋体"/>
          <w:b w:val="0"/>
          <w:color w:val="A31D1D"/>
          <w:sz w:val="21"/>
        </w:rPr>
        <w:t>D:\cacx</w:t>
      </w:r>
    </w:p>
    <w:p>
      <w:r>
        <w:rPr>
          <w:rFonts w:ascii="Times New Roman" w:hAnsi="Times New Roman" w:eastAsia="宋体"/>
          <w:b w:val="0"/>
          <w:sz w:val="22"/>
        </w:rPr>
        <w:t xml:space="preserve">（路径里有特殊字符会让 </w:t>
      </w:r>
      <w:r>
        <w:rPr>
          <w:rFonts w:ascii="Consolas" w:hAnsi="Consolas" w:eastAsia="宋体"/>
          <w:b w:val="0"/>
          <w:color w:val="A31D1D"/>
          <w:sz w:val="21"/>
        </w:rPr>
        <w:t>.bat</w:t>
      </w:r>
      <w:r>
        <w:rPr>
          <w:rFonts w:ascii="Times New Roman" w:hAnsi="Times New Roman" w:eastAsia="宋体"/>
          <w:b w:val="0"/>
          <w:sz w:val="22"/>
        </w:rPr>
        <w:t xml:space="preserve"> 报错，这是 Windows 的老毛病，不是本工具的 bug）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 xml:space="preserve">双击 </w:t>
      </w:r>
      <w:r>
        <w:rPr>
          <w:rFonts w:ascii="Consolas" w:hAnsi="Consolas" w:eastAsia="宋体"/>
          <w:b/>
          <w:color w:val="A31D1D"/>
          <w:sz w:val="21"/>
        </w:rPr>
        <w:t>启动cacx.bat</w:t>
      </w:r>
      <w:r>
        <w:rPr>
          <w:rFonts w:ascii="Times New Roman" w:hAnsi="Times New Roman" w:eastAsia="宋体"/>
          <w:b w:val="0"/>
          <w:sz w:val="22"/>
        </w:rPr>
        <w:t>（</w:t>
      </w:r>
      <w:r>
        <w:rPr>
          <w:rFonts w:ascii="Consolas" w:hAnsi="Consolas" w:eastAsia="宋体"/>
          <w:b w:val="0"/>
          <w:color w:val="A31D1D"/>
          <w:sz w:val="21"/>
        </w:rPr>
        <w:t>start-cacx.bat</w:t>
      </w:r>
      <w:r>
        <w:rPr>
          <w:rFonts w:ascii="Times New Roman" w:hAnsi="Times New Roman" w:eastAsia="宋体"/>
          <w:b w:val="0"/>
          <w:sz w:val="22"/>
        </w:rPr>
        <w:t xml:space="preserve"> 效果完全相同，两个都保留只是为了你找得到）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3. 浏览器</w:t>
      </w:r>
      <w:r>
        <w:rPr>
          <w:rFonts w:ascii="Times New Roman" w:hAnsi="Times New Roman" w:eastAsia="宋体"/>
          <w:b/>
          <w:sz w:val="22"/>
        </w:rPr>
        <w:t>自动打开</w:t>
      </w:r>
      <w:r>
        <w:rPr>
          <w:rFonts w:ascii="Times New Roman" w:hAnsi="Times New Roman" w:eastAsia="宋体"/>
          <w:b w:val="0"/>
          <w:sz w:val="22"/>
        </w:rPr>
        <w:t xml:space="preserve"> &lt;http://127.0.0.1:8770/&gt;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想做什么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怎么做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打开网站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浏览器访问 &lt;http://127.0.0.1:8770/&gt;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停止服务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关掉那个黑色命令行窗口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（或窗口里按 Ctrl+C）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再启动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重新双击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启动cacx.bat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换端口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「设置」页改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app.port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，保存后重启服务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唯一的硬性前提</w:t>
      </w:r>
      <w:r>
        <w:rPr>
          <w:rFonts w:ascii="Times New Roman" w:hAnsi="Times New Roman" w:eastAsia="宋体"/>
          <w:b w:val="0"/>
          <w:sz w:val="22"/>
        </w:rPr>
        <w:t xml:space="preserve">：机器上装有 </w:t>
      </w:r>
      <w:r>
        <w:rPr>
          <w:rFonts w:ascii="Times New Roman" w:hAnsi="Times New Roman" w:eastAsia="宋体"/>
          <w:b/>
          <w:sz w:val="22"/>
        </w:rPr>
        <w:t>Python 3.10 或更新版本</w:t>
      </w:r>
      <w:r>
        <w:rPr>
          <w:rFonts w:ascii="Times New Roman" w:hAnsi="Times New Roman" w:eastAsia="宋体"/>
          <w:b w:val="0"/>
          <w:sz w:val="22"/>
        </w:rPr>
        <w:t>，且安装时勾选了 “Add Python to PATH”。 没有的话先去 &lt;https://www.python.org/downloads/&gt; 装 —— 启动器会替你检查并提示。</w:t>
      </w:r>
    </w:p>
    <w:p>
      <w:r>
        <w:rPr>
          <w:rFonts w:ascii="Times New Roman" w:hAnsi="Times New Roman" w:eastAsia="宋体"/>
          <w:b w:val="0"/>
          <w:sz w:val="22"/>
        </w:rPr>
        <w:t xml:space="preserve">⚠ </w:t>
      </w:r>
      <w:r>
        <w:rPr>
          <w:rFonts w:ascii="Times New Roman" w:hAnsi="Times New Roman" w:eastAsia="宋体"/>
          <w:b/>
          <w:sz w:val="22"/>
        </w:rPr>
        <w:t>关窗口 = 关服务。</w:t>
      </w:r>
      <w:r>
        <w:rPr>
          <w:rFonts w:ascii="Times New Roman" w:hAnsi="Times New Roman" w:eastAsia="宋体"/>
          <w:b w:val="0"/>
          <w:sz w:val="22"/>
        </w:rPr>
        <w:t xml:space="preserve"> 服务不是后台程序，窗口关了网站就打不开了，这是正常现象不是崩溃。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二、`启动cacx.bat` 到底替你做了什么</w:t>
      </w:r>
    </w:p>
    <w:p>
      <w:r>
        <w:rPr>
          <w:rFonts w:ascii="Times New Roman" w:hAnsi="Times New Roman" w:eastAsia="宋体"/>
          <w:b w:val="0"/>
          <w:sz w:val="22"/>
        </w:rPr>
        <w:t>这是最常被问的问题，所以逐项写清楚。</w:t>
      </w:r>
      <w:r>
        <w:rPr>
          <w:rFonts w:ascii="Times New Roman" w:hAnsi="Times New Roman" w:eastAsia="宋体"/>
          <w:b/>
          <w:sz w:val="22"/>
        </w:rPr>
        <w:t>它一共只做 5 件事，全部在你看到网页之前完成。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① 检查 Python 在不在 PATH 里</w:t>
      </w:r>
    </w:p>
    <w:p>
      <w:r>
        <w:rPr>
          <w:rFonts w:ascii="Times New Roman" w:hAnsi="Times New Roman" w:eastAsia="宋体"/>
          <w:b w:val="0"/>
          <w:sz w:val="22"/>
        </w:rPr>
        <w:t xml:space="preserve">找不到就直接停下，并提示去 &lt;https://www.python.org/downloads/&gt; 装 3.10+， </w:t>
      </w:r>
      <w:r>
        <w:rPr>
          <w:rFonts w:ascii="Times New Roman" w:hAnsi="Times New Roman" w:eastAsia="宋体"/>
          <w:b/>
          <w:sz w:val="22"/>
        </w:rPr>
        <w:t>安装时务必勾选 “Add Python to PATH”</w:t>
      </w:r>
      <w:r>
        <w:rPr>
          <w:rFonts w:ascii="Times New Roman" w:hAnsi="Times New Roman" w:eastAsia="宋体"/>
          <w:b w:val="0"/>
          <w:sz w:val="22"/>
        </w:rPr>
        <w:t>——没勾这一项，后面每一步都会失败。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② 检查 Python 版本够不够新</w:t>
      </w:r>
    </w:p>
    <w:p>
      <w:r>
        <w:rPr>
          <w:rFonts w:ascii="Consolas" w:hAnsi="Consolas" w:eastAsia="宋体"/>
          <w:b w:val="0"/>
          <w:color w:val="A31D1D"/>
          <w:sz w:val="21"/>
        </w:rPr>
        <w:t>python 在 PATH 里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Times New Roman" w:hAnsi="Times New Roman" w:eastAsia="宋体"/>
          <w:b/>
          <w:sz w:val="22"/>
        </w:rPr>
        <w:t>不等于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A31D1D"/>
          <w:sz w:val="21"/>
        </w:rPr>
        <w:t>python 够新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 w:val="0"/>
          <w:sz w:val="22"/>
        </w:rPr>
        <w:t xml:space="preserve">旧版本会被这一关拦下并明确告诉你装 3.10+。为什么不放到装依赖之后才报错： </w:t>
      </w:r>
      <w:r>
        <w:rPr>
          <w:rFonts w:ascii="Consolas" w:hAnsi="Consolas" w:eastAsia="宋体"/>
          <w:b w:val="0"/>
          <w:color w:val="A31D1D"/>
          <w:sz w:val="21"/>
        </w:rPr>
        <w:t>requirements.txt</w:t>
      </w:r>
      <w:r>
        <w:rPr>
          <w:rFonts w:ascii="Times New Roman" w:hAnsi="Times New Roman" w:eastAsia="宋体"/>
          <w:b w:val="0"/>
          <w:sz w:val="22"/>
        </w:rPr>
        <w:t xml:space="preserve"> 里的 </w:t>
      </w:r>
      <w:r>
        <w:rPr>
          <w:rFonts w:ascii="Consolas" w:hAnsi="Consolas" w:eastAsia="宋体"/>
          <w:b w:val="0"/>
          <w:color w:val="A31D1D"/>
          <w:sz w:val="21"/>
        </w:rPr>
        <w:t>mcp&gt;=2.3</w:t>
      </w:r>
      <w:r>
        <w:rPr>
          <w:rFonts w:ascii="Times New Roman" w:hAnsi="Times New Roman" w:eastAsia="宋体"/>
          <w:b w:val="0"/>
          <w:sz w:val="22"/>
        </w:rPr>
        <w:t xml:space="preserve"> 在 3.9 上必然装不上，届时给出的提示是 「安装失败，请手动运行同一条命令」——而手动跑还是同样的失败， </w:t>
      </w:r>
      <w:r>
        <w:rPr>
          <w:rFonts w:ascii="Times New Roman" w:hAnsi="Times New Roman" w:eastAsia="宋体"/>
          <w:b/>
          <w:sz w:val="22"/>
        </w:rPr>
        <w:t>一个把方向指错的死胡同</w:t>
      </w:r>
      <w:r>
        <w:rPr>
          <w:rFonts w:ascii="Times New Roman" w:hAnsi="Times New Roman" w:eastAsia="宋体"/>
          <w:b w:val="0"/>
          <w:sz w:val="22"/>
        </w:rPr>
        <w:t>。所以版本问题在还便宜的时候就拦。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③ 检查依赖，装缺失的那些</w:t>
      </w:r>
    </w:p>
    <w:p>
      <w:r>
        <w:rPr>
          <w:rFonts w:ascii="Times New Roman" w:hAnsi="Times New Roman" w:eastAsia="宋体"/>
          <w:b w:val="0"/>
          <w:sz w:val="22"/>
        </w:rPr>
        <w:t xml:space="preserve">一次装齐 </w:t>
      </w:r>
      <w:r>
        <w:rPr>
          <w:rFonts w:ascii="Consolas" w:hAnsi="Consolas" w:eastAsia="宋体"/>
          <w:b w:val="0"/>
          <w:color w:val="A31D1D"/>
          <w:sz w:val="21"/>
        </w:rPr>
        <w:t>requirements.txt</w:t>
      </w:r>
      <w:r>
        <w:rPr>
          <w:rFonts w:ascii="Times New Roman" w:hAnsi="Times New Roman" w:eastAsia="宋体"/>
          <w:b w:val="0"/>
          <w:sz w:val="22"/>
        </w:rPr>
        <w:t xml:space="preserve"> 里的 8 个包：</w:t>
      </w:r>
    </w:p>
    <w:p>
      <w:r>
        <w:rPr>
          <w:rFonts w:ascii="Consolas" w:hAnsi="Consolas" w:eastAsia="宋体"/>
          <w:b w:val="0"/>
          <w:color w:val="A31D1D"/>
          <w:sz w:val="21"/>
        </w:rPr>
        <w:t>requests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A31D1D"/>
          <w:sz w:val="21"/>
        </w:rPr>
        <w:t>fastapi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A31D1D"/>
          <w:sz w:val="21"/>
        </w:rPr>
        <w:t>uvicorn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A31D1D"/>
          <w:sz w:val="21"/>
        </w:rPr>
        <w:t>beautifulsoup4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A31D1D"/>
          <w:sz w:val="21"/>
        </w:rPr>
        <w:t>mcp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A31D1D"/>
          <w:sz w:val="21"/>
        </w:rPr>
        <w:t>jieba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A31D1D"/>
          <w:sz w:val="21"/>
        </w:rPr>
        <w:t>pyvis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A31D1D"/>
          <w:sz w:val="21"/>
        </w:rPr>
        <w:t>networkx</w:t>
      </w:r>
    </w:p>
    <w:p>
      <w:r>
        <w:rPr>
          <w:rFonts w:ascii="Times New Roman" w:hAnsi="Times New Roman" w:eastAsia="宋体"/>
          <w:b/>
          <w:sz w:val="22"/>
        </w:rPr>
        <w:t>只有缺了才装</w:t>
      </w:r>
      <w:r>
        <w:rPr>
          <w:rFonts w:ascii="Times New Roman" w:hAnsi="Times New Roman" w:eastAsia="宋体"/>
          <w:b w:val="0"/>
          <w:sz w:val="22"/>
        </w:rPr>
        <w:t>，装完即用，后续启动不再重复。 其中三个是网页功能需要的，装上才不出问题：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包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干什么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缺了会怎样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pyvis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图谱画布（自带 vis-network 内联，断网可用）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图谱页画不出来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networkx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度 / 介数 / PageRank / 社区 / 连通块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图谱分析算不出来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jieba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中文分词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检索退化成标点切分，中文几乎搜不到</w:t>
            </w:r>
          </w:p>
        </w:tc>
      </w:tr>
    </w:tbl>
    <w:p/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④ 检查数据库在不在（2026-10-15 新增）</w:t>
      </w:r>
    </w:p>
    <w:p>
      <w:r>
        <w:rPr>
          <w:rFonts w:ascii="Consolas" w:hAnsi="Consolas" w:eastAsia="宋体"/>
          <w:b w:val="0"/>
          <w:color w:val="A31D1D"/>
          <w:sz w:val="21"/>
        </w:rPr>
        <w:t>data\cacx.db</w:t>
      </w:r>
      <w:r>
        <w:rPr>
          <w:rFonts w:ascii="Times New Roman" w:hAnsi="Times New Roman" w:eastAsia="宋体"/>
          <w:b w:val="0"/>
          <w:sz w:val="22"/>
        </w:rPr>
        <w:t xml:space="preserve"> 不存在时会停下并说明原因，</w:t>
      </w:r>
      <w:r>
        <w:rPr>
          <w:rFonts w:ascii="Times New Roman" w:hAnsi="Times New Roman" w:eastAsia="宋体"/>
          <w:b/>
          <w:sz w:val="22"/>
        </w:rPr>
        <w:t>让你选择</w:t>
      </w:r>
      <w:r>
        <w:rPr>
          <w:rFonts w:ascii="Times New Roman" w:hAnsi="Times New Roman" w:eastAsia="宋体"/>
          <w:b w:val="0"/>
          <w:sz w:val="22"/>
        </w:rPr>
        <w:t>要不要带着空库继续。</w:t>
      </w:r>
    </w:p>
    <w:p>
      <w:r>
        <w:rPr>
          <w:rFonts w:ascii="Times New Roman" w:hAnsi="Times New Roman" w:eastAsia="宋体"/>
          <w:b w:val="0"/>
          <w:sz w:val="22"/>
        </w:rPr>
        <w:t>为什么要专门加这一关：</w:t>
      </w:r>
      <w:r>
        <w:rPr>
          <w:rFonts w:ascii="Consolas" w:hAnsi="Consolas" w:eastAsia="宋体"/>
          <w:b w:val="0"/>
          <w:color w:val="A31D1D"/>
          <w:sz w:val="21"/>
        </w:rPr>
        <w:t>Database</w:t>
      </w:r>
      <w:r>
        <w:rPr>
          <w:rFonts w:ascii="Times New Roman" w:hAnsi="Times New Roman" w:eastAsia="宋体"/>
          <w:b w:val="0"/>
          <w:sz w:val="22"/>
        </w:rPr>
        <w:t xml:space="preserve"> 打开库时会 </w:t>
      </w:r>
      <w:r>
        <w:rPr>
          <w:rFonts w:ascii="Consolas" w:hAnsi="Consolas" w:eastAsia="宋体"/>
          <w:b w:val="0"/>
          <w:color w:val="A31D1D"/>
          <w:sz w:val="21"/>
        </w:rPr>
        <w:t>mkdir</w:t>
      </w:r>
      <w:r>
        <w:rPr>
          <w:rFonts w:ascii="Times New Roman" w:hAnsi="Times New Roman" w:eastAsia="宋体"/>
          <w:b w:val="0"/>
          <w:sz w:val="22"/>
        </w:rPr>
        <w:t xml:space="preserve"> + 建表， 而 SQLite 在文件不存在时会</w:t>
      </w:r>
      <w:r>
        <w:rPr>
          <w:rFonts w:ascii="Times New Roman" w:hAnsi="Times New Roman" w:eastAsia="宋体"/>
          <w:b/>
          <w:sz w:val="22"/>
        </w:rPr>
        <w:t>自动创建一个空库</w:t>
      </w:r>
      <w:r>
        <w:rPr>
          <w:rFonts w:ascii="Times New Roman" w:hAnsi="Times New Roman" w:eastAsia="宋体"/>
          <w:b w:val="0"/>
          <w:sz w:val="22"/>
        </w:rPr>
        <w:t>。 所以一旦压缩包没解压全（429 MB，很常见），网站会</w:t>
      </w:r>
      <w:r>
        <w:rPr>
          <w:rFonts w:ascii="Times New Roman" w:hAnsi="Times New Roman" w:eastAsia="宋体"/>
          <w:b/>
          <w:sz w:val="22"/>
        </w:rPr>
        <w:t>照常打开、全是空的</w:t>
      </w:r>
      <w:r>
        <w:rPr>
          <w:rFonts w:ascii="Times New Roman" w:hAnsi="Times New Roman" w:eastAsia="宋体"/>
          <w:b w:val="0"/>
          <w:sz w:val="22"/>
        </w:rPr>
        <w:t>， 不报任何错。你会以为工具坏了，其实只是数据没解压出来。</w:t>
      </w:r>
    </w:p>
    <w:p>
      <w:r>
        <w:rPr>
          <w:rFonts w:ascii="Times New Roman" w:hAnsi="Times New Roman" w:eastAsia="宋体"/>
          <w:b/>
          <w:sz w:val="22"/>
        </w:rPr>
        <w:t xml:space="preserve">报 </w:t>
      </w:r>
      <w:r>
        <w:rPr>
          <w:rFonts w:ascii="Consolas" w:hAnsi="Consolas" w:eastAsia="宋体"/>
          <w:b/>
          <w:color w:val="A31D1D"/>
          <w:sz w:val="21"/>
        </w:rPr>
        <w:t>[ERROR] data\cacx.db is missing</w:t>
      </w:r>
      <w:r>
        <w:rPr>
          <w:rFonts w:ascii="Times New Roman" w:hAnsi="Times New Roman" w:eastAsia="宋体"/>
          <w:b/>
          <w:sz w:val="22"/>
        </w:rPr>
        <w:t xml:space="preserve"> 时怎么办</w:t>
      </w:r>
      <w:r>
        <w:rPr>
          <w:rFonts w:ascii="Times New Roman" w:hAnsi="Times New Roman" w:eastAsia="宋体"/>
          <w:b w:val="0"/>
          <w:sz w:val="22"/>
        </w:rPr>
        <w:t>：回到上一步，重新完整解压一遍， 路径选短一些（</w:t>
      </w:r>
      <w:r>
        <w:rPr>
          <w:rFonts w:ascii="Consolas" w:hAnsi="Consolas" w:eastAsia="宋体"/>
          <w:b w:val="0"/>
          <w:color w:val="A31D1D"/>
          <w:sz w:val="21"/>
        </w:rPr>
        <w:t>D:\cacx</w:t>
      </w:r>
      <w:r>
        <w:rPr>
          <w:rFonts w:ascii="Times New Roman" w:hAnsi="Times New Roman" w:eastAsia="宋体"/>
          <w:b w:val="0"/>
          <w:sz w:val="22"/>
        </w:rPr>
        <w:t>），然后重新双击。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⑤ 检查端口 8770 有没有被占</w:t>
      </w:r>
    </w:p>
    <w:p>
      <w:r>
        <w:rPr>
          <w:rFonts w:ascii="Times New Roman" w:hAnsi="Times New Roman" w:eastAsia="宋体"/>
          <w:b w:val="0"/>
          <w:sz w:val="22"/>
        </w:rPr>
        <w:t>被占用时它会告诉你占用进程的 PID，并问你要不要结束它重启：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选 </w:t>
      </w:r>
      <w:r>
        <w:rPr>
          <w:rFonts w:ascii="Times New Roman" w:hAnsi="Times New Roman" w:eastAsia="宋体"/>
          <w:b/>
          <w:sz w:val="22"/>
        </w:rPr>
        <w:t>Y</w:t>
      </w:r>
      <w:r>
        <w:rPr>
          <w:rFonts w:ascii="Times New Roman" w:hAnsi="Times New Roman" w:eastAsia="宋体"/>
          <w:b w:val="0"/>
          <w:sz w:val="22"/>
        </w:rPr>
        <w:t xml:space="preserve"> → 结束旧进程，重新启动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选 </w:t>
      </w:r>
      <w:r>
        <w:rPr>
          <w:rFonts w:ascii="Times New Roman" w:hAnsi="Times New Roman" w:eastAsia="宋体"/>
          <w:b/>
          <w:sz w:val="22"/>
        </w:rPr>
        <w:t>N</w:t>
      </w:r>
      <w:r>
        <w:rPr>
          <w:rFonts w:ascii="Times New Roman" w:hAnsi="Times New Roman" w:eastAsia="宋体"/>
          <w:b w:val="0"/>
          <w:sz w:val="22"/>
        </w:rPr>
        <w:t xml:space="preserve"> → 不动它，直接给你打开已经在跑的网站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然后才真正启动</w:t>
      </w:r>
    </w:p>
    <w:p>
      <w:r>
        <w:rPr>
          <w:rFonts w:ascii="Times New Roman" w:hAnsi="Times New Roman" w:eastAsia="宋体"/>
          <w:b w:val="0"/>
          <w:sz w:val="22"/>
        </w:rPr>
        <w:t xml:space="preserve">执行 </w:t>
      </w:r>
      <w:r>
        <w:rPr>
          <w:rFonts w:ascii="Consolas" w:hAnsi="Consolas" w:eastAsia="宋体"/>
          <w:b w:val="0"/>
          <w:color w:val="A31D1D"/>
          <w:sz w:val="21"/>
        </w:rPr>
        <w:t>python -m cacx serve</w:t>
      </w:r>
      <w:r>
        <w:rPr>
          <w:rFonts w:ascii="Times New Roman" w:hAnsi="Times New Roman" w:eastAsia="宋体"/>
          <w:b w:val="0"/>
          <w:sz w:val="22"/>
        </w:rPr>
        <w:t>：加载配置 → 起 Web 服务 → 自动开浏览器。</w:t>
      </w:r>
    </w:p>
    <w:p>
      <w:r>
        <w:rPr>
          <w:rFonts w:ascii="Times New Roman" w:hAnsi="Times New Roman" w:eastAsia="宋体"/>
          <w:b w:val="0"/>
          <w:sz w:val="22"/>
        </w:rPr>
        <w:t xml:space="preserve">⚠ </w:t>
      </w:r>
      <w:r>
        <w:rPr>
          <w:rFonts w:ascii="Consolas" w:hAnsi="Consolas" w:eastAsia="宋体"/>
          <w:b w:val="0"/>
          <w:color w:val="A31D1D"/>
          <w:sz w:val="21"/>
        </w:rPr>
        <w:t>serve</w:t>
      </w:r>
      <w:r>
        <w:rPr>
          <w:rFonts w:ascii="Times New Roman" w:hAnsi="Times New Roman" w:eastAsia="宋体"/>
          <w:b w:val="0"/>
          <w:sz w:val="22"/>
        </w:rPr>
        <w:t xml:space="preserve"> 本身</w:t>
      </w:r>
      <w:r>
        <w:rPr>
          <w:rFonts w:ascii="Times New Roman" w:hAnsi="Times New Roman" w:eastAsia="宋体"/>
          <w:b/>
          <w:sz w:val="22"/>
        </w:rPr>
        <w:t>不做任何额外检查</w:t>
      </w:r>
      <w:r>
        <w:rPr>
          <w:rFonts w:ascii="Times New Roman" w:hAnsi="Times New Roman" w:eastAsia="宋体"/>
          <w:b w:val="0"/>
          <w:sz w:val="22"/>
        </w:rPr>
        <w:t xml:space="preserve">，它只负责把服务拉起来。 上面 5 步的检查全在 </w:t>
      </w:r>
      <w:r>
        <w:rPr>
          <w:rFonts w:ascii="Consolas" w:hAnsi="Consolas" w:eastAsia="宋体"/>
          <w:b w:val="0"/>
          <w:color w:val="A31D1D"/>
          <w:sz w:val="21"/>
        </w:rPr>
        <w:t>.bat</w:t>
      </w:r>
      <w:r>
        <w:rPr>
          <w:rFonts w:ascii="Times New Roman" w:hAnsi="Times New Roman" w:eastAsia="宋体"/>
          <w:b w:val="0"/>
          <w:sz w:val="22"/>
        </w:rPr>
        <w:t xml:space="preserve"> 里，理由很实际——</w:t>
      </w:r>
      <w:r>
        <w:rPr>
          <w:rFonts w:ascii="Times New Roman" w:hAnsi="Times New Roman" w:eastAsia="宋体"/>
          <w:b/>
          <w:sz w:val="22"/>
        </w:rPr>
        <w:t>出错时人还在看屏幕</w:t>
      </w:r>
      <w:r>
        <w:rPr>
          <w:rFonts w:ascii="Times New Roman" w:hAnsi="Times New Roman" w:eastAsia="宋体"/>
          <w:b w:val="0"/>
          <w:sz w:val="22"/>
        </w:rPr>
        <w:t>， 这时候提示一句比让服务自己崩在后面好排查得多。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三、出问题了怎么查</w:t>
      </w:r>
    </w:p>
    <w:p>
      <w:r>
        <w:rPr>
          <w:rFonts w:ascii="Times New Roman" w:hAnsi="Times New Roman" w:eastAsia="宋体"/>
          <w:b w:val="0"/>
          <w:sz w:val="22"/>
        </w:rPr>
        <w:t>按</w:t>
      </w:r>
      <w:r>
        <w:rPr>
          <w:rFonts w:ascii="Times New Roman" w:hAnsi="Times New Roman" w:eastAsia="宋体"/>
          <w:b/>
          <w:sz w:val="22"/>
        </w:rPr>
        <w:t>症状</w:t>
      </w:r>
      <w:r>
        <w:rPr>
          <w:rFonts w:ascii="Times New Roman" w:hAnsi="Times New Roman" w:eastAsia="宋体"/>
          <w:b w:val="0"/>
          <w:sz w:val="22"/>
        </w:rPr>
        <w:t>查，不要按错误信息猜：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症状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原因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怎么办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双击后一闪就没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Python 没装 / 没勾 PATH / 版本低于 3.10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看窗口里最后几行红色字；重装 Python 时勾上 PATH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[ERROR] data\cacx.db is missing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压缩包没解压全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重新完整解压到短路径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Port 8770 is already in use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上一次的服务还开着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选 Y 结束旧的重启；或选 N 直接用旧的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浏览器没自动打开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默认浏览器被改过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手动访问 &lt;http://127.0.0.1:8770/&gt;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网站打开了但是</w:t>
            </w:r>
            <w:r>
              <w:rPr>
                <w:rFonts w:ascii="Times New Roman" w:hAnsi="Times New Roman" w:eastAsia="宋体"/>
                <w:b/>
                <w:sz w:val="20"/>
              </w:rPr>
              <w:t>空的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数据库没加载 / 你打开的是空库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看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/api/health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返回的文章数；不是 0 就是数据没进来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图谱页画不出来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三个图谱包没装上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跑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python -m pip install -r requirements.txt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后重启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中文搜不出东西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jieba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没装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同上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端口想换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「设置」页改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app.port</w:t>
            </w:r>
            <w:r>
              <w:rPr>
                <w:rFonts w:ascii="Times New Roman" w:hAnsi="Times New Roman" w:eastAsia="宋体"/>
                <w:b w:val="0"/>
                <w:sz w:val="20"/>
              </w:rPr>
              <w:t>，保存后重启服务</w:t>
            </w:r>
          </w:p>
        </w:tc>
      </w:tr>
    </w:tbl>
    <w:p/>
    <w:p>
      <w:r>
        <w:rPr>
          <w:rFonts w:ascii="Times New Roman" w:hAnsi="Times New Roman" w:eastAsia="宋体"/>
          <w:b/>
          <w:sz w:val="22"/>
        </w:rPr>
        <w:t>一个万能自检</w:t>
      </w:r>
      <w:r>
        <w:rPr>
          <w:rFonts w:ascii="Times New Roman" w:hAnsi="Times New Roman" w:eastAsia="宋体"/>
          <w:b w:val="0"/>
          <w:sz w:val="22"/>
        </w:rPr>
        <w:t xml:space="preserve">：浏览器打开 &lt;http://127.0.0.1:8770/api/health&gt;， 会返回一个 JSON，里面的文章数就是当前库里真实有多少篇。 </w:t>
      </w:r>
      <w:r>
        <w:rPr>
          <w:rFonts w:ascii="Times New Roman" w:hAnsi="Times New Roman" w:eastAsia="宋体"/>
          <w:b/>
          <w:sz w:val="22"/>
        </w:rPr>
        <w:t>所有「页面看着不对」的问题，都先用它确认是数据问题还是显示问题。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四、八个操作界面</w:t>
      </w:r>
    </w:p>
    <w:p>
      <w:r>
        <w:rPr>
          <w:rFonts w:ascii="Times New Roman" w:hAnsi="Times New Roman" w:eastAsia="宋体"/>
          <w:b w:val="0"/>
          <w:sz w:val="22"/>
        </w:rPr>
        <w:t>顶部一排标签，共 8 个页面。默认停在「检索」。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1. 检索</w:t>
      </w:r>
    </w:p>
    <w:p>
      <w:r>
        <w:rPr>
          <w:rFonts w:ascii="Times New Roman" w:hAnsi="Times New Roman" w:eastAsia="宋体"/>
          <w:b/>
          <w:sz w:val="22"/>
        </w:rPr>
        <w:t>用来干什么</w:t>
      </w:r>
      <w:r>
        <w:rPr>
          <w:rFonts w:ascii="Times New Roman" w:hAnsi="Times New Roman" w:eastAsia="宋体"/>
          <w:b w:val="0"/>
          <w:sz w:val="22"/>
        </w:rPr>
        <w:t>：在 28917 篇里按关键词找文章，找到了能看全文、能导出。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控件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作用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搜索框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空格分词。</w:t>
            </w:r>
            <w:r>
              <w:rPr>
                <w:rFonts w:ascii="Times New Roman" w:hAnsi="Times New Roman" w:eastAsia="宋体"/>
                <w:b/>
                <w:sz w:val="20"/>
              </w:rPr>
              <w:t>≥3 字走 FTS5 索引</w:t>
            </w:r>
            <w:r>
              <w:rPr>
                <w:rFonts w:ascii="Times New Roman" w:hAnsi="Times New Roman" w:eastAsia="宋体"/>
                <w:b w:val="0"/>
                <w:sz w:val="20"/>
              </w:rPr>
              <w:t>；1~2 字自动降级为全表扫描（慢但能出结果）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站点 / 栏目 / 年份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逐级收窄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排序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按日期或按字数，正序倒序都行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日期 起 → 至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按发布日期筛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最少字数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滤掉太短的（常用来排掉列表页条目）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隐藏正文未入库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默认勾上。列表页/栏目页不是文章，本来就没正文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只看正文未入库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想看「抓到了但正文没存下来」的条目时勾它，能跳原文、能指定补抓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↓ 导出 CSV / JSONL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把当前结果导出来进 Excel 或写脚本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点标题看全文，命中词高亮。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2. 数据面板</w:t>
      </w:r>
    </w:p>
    <w:p>
      <w:r>
        <w:rPr>
          <w:rFonts w:ascii="Times New Roman" w:hAnsi="Times New Roman" w:eastAsia="宋体"/>
          <w:b/>
          <w:sz w:val="22"/>
        </w:rPr>
        <w:t>用来干什么</w:t>
      </w:r>
      <w:r>
        <w:rPr>
          <w:rFonts w:ascii="Times New Roman" w:hAnsi="Times New Roman" w:eastAsia="宋体"/>
          <w:b w:val="0"/>
          <w:sz w:val="22"/>
        </w:rPr>
        <w:t>：一眼看清语料的形状，图表可直接放进论文。</w:t>
      </w:r>
    </w:p>
    <w:p>
      <w:r>
        <w:rPr>
          <w:rFonts w:ascii="Times New Roman" w:hAnsi="Times New Roman" w:eastAsia="宋体"/>
          <w:b/>
          <w:sz w:val="22"/>
        </w:rPr>
        <w:t>七张图两组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检索行为 4 张：按年分布 / 按月分布 / 栏目 Top12 / 行为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权责边界 3 张：治理问题分布 / 高频机构 / 联合发文月度趋势</w:t>
      </w:r>
    </w:p>
    <w:p>
      <w:r>
        <w:rPr>
          <w:rFonts w:ascii="Times New Roman" w:hAnsi="Times New Roman" w:eastAsia="宋体"/>
          <w:b/>
          <w:sz w:val="22"/>
        </w:rPr>
        <w:t>顶部筛选（改一处，七张图全跟着变）</w:t>
      </w:r>
      <w:r>
        <w:rPr>
          <w:rFonts w:ascii="Times New Roman" w:hAnsi="Times New Roman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控件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站点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全部 / 中国网信办 / 浙江网信网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近 N 个月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6–120，默认 36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日期 起 ~ 止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优先级高于「近 N 个月」</w:t>
            </w:r>
            <w:r>
              <w:rPr>
                <w:rFonts w:ascii="Times New Roman" w:hAnsi="Times New Roman" w:eastAsia="宋体"/>
                <w:b w:val="0"/>
                <w:sz w:val="20"/>
              </w:rPr>
              <w:t>：填了就按日期筛，两个都留空才回落到月份数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>每张图右上角两个按钮：</w:t>
      </w:r>
      <w:r>
        <w:rPr>
          <w:rFonts w:ascii="Times New Roman" w:hAnsi="Times New Roman" w:eastAsia="宋体"/>
          <w:b/>
          <w:sz w:val="22"/>
        </w:rPr>
        <w:t>⬇ 图</w:t>
      </w:r>
      <w:r>
        <w:rPr>
          <w:rFonts w:ascii="Times New Roman" w:hAnsi="Times New Roman" w:eastAsia="宋体"/>
          <w:b w:val="0"/>
          <w:sz w:val="22"/>
        </w:rPr>
        <w:t>（PNG，2 倍分辨率，可直接放论文）、</w:t>
      </w:r>
      <w:r>
        <w:rPr>
          <w:rFonts w:ascii="Times New Roman" w:hAnsi="Times New Roman" w:eastAsia="宋体"/>
          <w:b/>
          <w:sz w:val="22"/>
        </w:rPr>
        <w:t>⬇ 数据</w:t>
      </w:r>
      <w:r>
        <w:rPr>
          <w:rFonts w:ascii="Times New Roman" w:hAnsi="Times New Roman" w:eastAsia="宋体"/>
          <w:b w:val="0"/>
          <w:sz w:val="22"/>
        </w:rPr>
        <w:t>（CSV，进 Excel 自己做图）。 面板区右上「</w:t>
      </w:r>
      <w:r>
        <w:rPr>
          <w:rFonts w:ascii="Times New Roman" w:hAnsi="Times New Roman" w:eastAsia="宋体"/>
          <w:b/>
          <w:sz w:val="22"/>
        </w:rPr>
        <w:t>⬇ 面板 HTML</w:t>
      </w:r>
      <w:r>
        <w:rPr>
          <w:rFonts w:ascii="Times New Roman" w:hAnsi="Times New Roman" w:eastAsia="宋体"/>
          <w:b w:val="0"/>
          <w:sz w:val="22"/>
        </w:rPr>
        <w:t>」把整个面板导出成一个独立 HTML 文件，</w:t>
      </w:r>
      <w:r>
        <w:rPr>
          <w:rFonts w:ascii="Times New Roman" w:hAnsi="Times New Roman" w:eastAsia="宋体"/>
          <w:b/>
          <w:sz w:val="22"/>
        </w:rPr>
        <w:t>断网双击即开</w:t>
      </w:r>
      <w:r>
        <w:rPr>
          <w:rFonts w:ascii="Times New Roman" w:hAnsi="Times New Roman" w:eastAsia="宋体"/>
          <w:b w:val="0"/>
          <w:sz w:val="22"/>
        </w:rPr>
        <w:t>，适合交作业。</w:t>
      </w:r>
    </w:p>
    <w:p>
      <w:r>
        <w:rPr>
          <w:rFonts w:ascii="Times New Roman" w:hAnsi="Times New Roman" w:eastAsia="宋体"/>
          <w:b w:val="0"/>
          <w:sz w:val="22"/>
        </w:rPr>
        <w:t xml:space="preserve">⚠ </w:t>
      </w:r>
      <w:r>
        <w:rPr>
          <w:rFonts w:ascii="Times New Roman" w:hAnsi="Times New Roman" w:eastAsia="宋体"/>
          <w:b/>
          <w:sz w:val="22"/>
        </w:rPr>
        <w:t>权责边界三张是关键词粗筛</w:t>
      </w:r>
      <w:r>
        <w:rPr>
          <w:rFonts w:ascii="Times New Roman" w:hAnsi="Times New Roman" w:eastAsia="宋体"/>
          <w:b w:val="0"/>
          <w:sz w:val="22"/>
        </w:rPr>
        <w:t>（图上标了口径），拿来做核对可以，</w:t>
      </w:r>
      <w:r>
        <w:rPr>
          <w:rFonts w:ascii="Times New Roman" w:hAnsi="Times New Roman" w:eastAsia="宋体"/>
          <w:b/>
          <w:sz w:val="22"/>
        </w:rPr>
        <w:t>别当精确统计引用</w:t>
      </w:r>
      <w:r>
        <w:rPr>
          <w:rFonts w:ascii="Times New Roman" w:hAnsi="Times New Roman" w:eastAsia="宋体"/>
          <w:b w:val="0"/>
          <w:sz w:val="22"/>
        </w:rPr>
        <w:t>。 ⚠ 按站点筛选时，行为图只统计 open / summarize——检索和导出是跨站行为，无法归属到某个站，界面上写明了，不是漏统计。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3. 样本配置器</w:t>
      </w:r>
    </w:p>
    <w:p>
      <w:r>
        <w:rPr>
          <w:rFonts w:ascii="Times New Roman" w:hAnsi="Times New Roman" w:eastAsia="宋体"/>
          <w:b/>
          <w:sz w:val="22"/>
        </w:rPr>
        <w:t>用来干什么</w:t>
      </w:r>
      <w:r>
        <w:rPr>
          <w:rFonts w:ascii="Times New Roman" w:hAnsi="Times New Roman" w:eastAsia="宋体"/>
          <w:b w:val="0"/>
          <w:sz w:val="22"/>
        </w:rPr>
        <w:t>：按你自己的口径（栏目 + 时间窗 + 篇数上限）抽一批文章出来，导出 CSV 喂给分析。</w:t>
      </w:r>
    </w:p>
    <w:p>
      <w:r>
        <w:rPr>
          <w:rFonts w:ascii="Times New Roman" w:hAnsi="Times New Roman" w:eastAsia="宋体"/>
          <w:b w:val="0"/>
          <w:sz w:val="22"/>
        </w:rPr>
        <w:t>支持按年分层抽样，抽样预览能</w:t>
      </w:r>
      <w:r>
        <w:rPr>
          <w:rFonts w:ascii="Times New Roman" w:hAnsi="Times New Roman" w:eastAsia="宋体"/>
          <w:b/>
          <w:sz w:val="22"/>
        </w:rPr>
        <w:t>直接看到每年抽到几篇</w:t>
      </w:r>
      <w:r>
        <w:rPr>
          <w:rFonts w:ascii="Times New Roman" w:hAnsi="Times New Roman" w:eastAsia="宋体"/>
          <w:b w:val="0"/>
          <w:sz w:val="22"/>
        </w:rPr>
        <w:t xml:space="preserve">， 导出的 CSV </w:t>
      </w:r>
      <w:r>
        <w:rPr>
          <w:rFonts w:ascii="Times New Roman" w:hAnsi="Times New Roman" w:eastAsia="宋体"/>
          <w:b/>
          <w:sz w:val="22"/>
        </w:rPr>
        <w:t>文件带抽样口径页脚</w:t>
      </w:r>
      <w:r>
        <w:rPr>
          <w:rFonts w:ascii="Times New Roman" w:hAnsi="Times New Roman" w:eastAsia="宋体"/>
          <w:b w:val="0"/>
          <w:sz w:val="22"/>
        </w:rPr>
        <w:t>（这份抽样是怎么来的，写在文件里，交给别人时不会失去语境）。</w:t>
      </w:r>
    </w:p>
    <w:p>
      <w:r>
        <w:rPr>
          <w:rFonts w:ascii="Times New Roman" w:hAnsi="Times New Roman" w:eastAsia="宋体"/>
          <w:b w:val="0"/>
          <w:sz w:val="22"/>
        </w:rPr>
        <w:t xml:space="preserve">时间窗默认 </w:t>
      </w:r>
      <w:r>
        <w:rPr>
          <w:rFonts w:ascii="Consolas" w:hAnsi="Consolas" w:eastAsia="宋体"/>
          <w:b w:val="0"/>
          <w:color w:val="A31D1D"/>
          <w:sz w:val="21"/>
        </w:rPr>
        <w:t>2024-01-01 ~ 2099-12-31</w:t>
      </w:r>
      <w:r>
        <w:rPr>
          <w:rFonts w:ascii="Times New Roman" w:hAnsi="Times New Roman" w:eastAsia="宋体"/>
          <w:b w:val="0"/>
          <w:sz w:val="22"/>
        </w:rPr>
        <w:t>，与作业分析窗一致。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4. 关系图谱</w:t>
      </w:r>
    </w:p>
    <w:p>
      <w:r>
        <w:rPr>
          <w:rFonts w:ascii="Times New Roman" w:hAnsi="Times New Roman" w:eastAsia="宋体"/>
          <w:b/>
          <w:sz w:val="22"/>
        </w:rPr>
        <w:t>用来干什么</w:t>
      </w:r>
      <w:r>
        <w:rPr>
          <w:rFonts w:ascii="Times New Roman" w:hAnsi="Times New Roman" w:eastAsia="宋体"/>
          <w:b w:val="0"/>
          <w:sz w:val="22"/>
        </w:rPr>
        <w:t>：看机构之间的协作网络，</w:t>
      </w:r>
      <w:r>
        <w:rPr>
          <w:rFonts w:ascii="Times New Roman" w:hAnsi="Times New Roman" w:eastAsia="宋体"/>
          <w:b/>
          <w:sz w:val="22"/>
        </w:rPr>
        <w:t>点一条边能直接看到支撑它的原文句子和链接</w:t>
      </w:r>
      <w:r>
        <w:rPr>
          <w:rFonts w:ascii="Times New Roman" w:hAnsi="Times New Roman" w:eastAsia="宋体"/>
          <w:b w:val="0"/>
          <w:sz w:val="22"/>
        </w:rPr>
        <w:t>。 这是老师要求「点每条边都能看到原文句子和来源链接」的落点，也是演示最该演的一页。</w:t>
      </w:r>
    </w:p>
    <w:p>
      <w:r>
        <w:rPr>
          <w:rFonts w:ascii="Times New Roman" w:hAnsi="Times New Roman" w:eastAsia="宋体"/>
          <w:b/>
          <w:sz w:val="22"/>
        </w:rPr>
        <w:t>筛选项</w:t>
      </w:r>
      <w:r>
        <w:rPr>
          <w:rFonts w:ascii="Times New Roman" w:hAnsi="Times New Roman" w:eastAsia="宋体"/>
          <w:b w:val="0"/>
          <w:sz w:val="22"/>
        </w:rPr>
        <w:t>（改任何一项都会重算，图会变慢，属正常）：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控件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口径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粗选（默认，不加形态闸门）/ 精选（滤掉「××协会第二届理事会」这类活动名机构）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关系类型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勾选要显示哪几类关系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最小度数 / 最大度数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最常用。</w:t>
            </w:r>
            <w:r>
              <w:rPr>
                <w:rFonts w:ascii="Times New Roman" w:hAnsi="Times New Roman" w:eastAsia="宋体"/>
                <w:b/>
                <w:sz w:val="20"/>
              </w:rPr>
              <w:t>最小度数调到 2 或 3，图会干净很多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聚焦 + 跳数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输入任一机构名，只看它周围 N 跳的协作对象（1–4）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名称含 / 高亮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按关键词过滤 / 在图上标黄某个节点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站点 / 日期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按站点和月份筛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⚠ </w:t>
      </w:r>
      <w:r>
        <w:rPr>
          <w:rFonts w:ascii="Times New Roman" w:hAnsi="Times New Roman" w:eastAsia="宋体"/>
          <w:b/>
          <w:sz w:val="22"/>
        </w:rPr>
        <w:t>三个口径别混着念，念错当场被问住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分析口径（min_degree=2）：</w:t>
      </w:r>
      <w:r>
        <w:rPr>
          <w:rFonts w:ascii="Times New Roman" w:hAnsi="Times New Roman" w:eastAsia="宋体"/>
          <w:b/>
          <w:sz w:val="22"/>
        </w:rPr>
        <w:t>12162 节点 / 29069 边 / 886 个连通块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>· 网页画布默认实际绘制：</w:t>
      </w:r>
      <w:r>
        <w:rPr>
          <w:rFonts w:ascii="Times New Roman" w:hAnsi="Times New Roman" w:eastAsia="宋体"/>
          <w:b/>
          <w:sz w:val="22"/>
        </w:rPr>
        <w:t>300 节点 / 2995 边</w:t>
      </w:r>
      <w:r>
        <w:rPr>
          <w:rFonts w:ascii="Times New Roman" w:hAnsi="Times New Roman" w:eastAsia="宋体"/>
          <w:b w:val="0"/>
          <w:sz w:val="22"/>
        </w:rPr>
        <w:t>（权重截到前 300 个点，另有 11862 个低度数节点被折叠；</w:t>
      </w:r>
      <w:r>
        <w:rPr>
          <w:rFonts w:ascii="Times New Roman" w:hAnsi="Times New Roman" w:eastAsia="宋体"/>
          <w:b/>
          <w:sz w:val="22"/>
        </w:rPr>
        <w:t>画布标题那行小字就是当前真值，念之前先看它</w:t>
      </w:r>
      <w:r>
        <w:rPr>
          <w:rFonts w:ascii="Times New Roman" w:hAnsi="Times New Roman" w:eastAsia="宋体"/>
          <w:b w:val="0"/>
          <w:sz w:val="22"/>
        </w:rPr>
        <w:t>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聚焦某机构 1 跳：中央网信办 </w:t>
      </w:r>
      <w:r>
        <w:rPr>
          <w:rFonts w:ascii="Times New Roman" w:hAnsi="Times New Roman" w:eastAsia="宋体"/>
          <w:b/>
          <w:sz w:val="22"/>
        </w:rPr>
        <w:t>815 节点 / 4288 边</w:t>
      </w:r>
      <w:r>
        <w:rPr>
          <w:rFonts w:ascii="Times New Roman" w:hAnsi="Times New Roman" w:eastAsia="宋体"/>
          <w:b w:val="0"/>
          <w:sz w:val="22"/>
        </w:rPr>
        <w:t>（换别的机构名数字会跟着变）</w:t>
      </w:r>
    </w:p>
    <w:p>
      <w:r>
        <w:rPr>
          <w:rFonts w:ascii="Times New Roman" w:hAnsi="Times New Roman" w:eastAsia="宋体"/>
          <w:b w:val="0"/>
          <w:sz w:val="22"/>
        </w:rPr>
        <w:t xml:space="preserve">⚠ </w:t>
      </w:r>
      <w:r>
        <w:rPr>
          <w:rFonts w:ascii="Times New Roman" w:hAnsi="Times New Roman" w:eastAsia="宋体"/>
          <w:b/>
          <w:sz w:val="22"/>
        </w:rPr>
        <w:t>第一次打开图谱页可能要等几十秒到几分钟</w:t>
      </w:r>
      <w:r>
        <w:rPr>
          <w:rFonts w:ascii="Times New Roman" w:hAnsi="Times New Roman" w:eastAsia="宋体"/>
          <w:b w:val="0"/>
          <w:sz w:val="22"/>
        </w:rPr>
        <w:t xml:space="preserve">：它要现算全图的度 / 介数 / PageRank / 社区。 冷启动实测约 </w:t>
      </w:r>
      <w:r>
        <w:rPr>
          <w:rFonts w:ascii="Times New Roman" w:hAnsi="Times New Roman" w:eastAsia="宋体"/>
          <w:b/>
          <w:sz w:val="22"/>
        </w:rPr>
        <w:t>270 秒</w:t>
      </w:r>
      <w:r>
        <w:rPr>
          <w:rFonts w:ascii="Times New Roman" w:hAnsi="Times New Roman" w:eastAsia="宋体"/>
          <w:b w:val="0"/>
          <w:sz w:val="22"/>
        </w:rPr>
        <w:t xml:space="preserve">（介数是 O(V·E)，12162 节点 / 29069 边 ≈ 3.5 亿次运算，属固有成本）。 </w:t>
      </w:r>
      <w:r>
        <w:rPr>
          <w:rFonts w:ascii="Times New Roman" w:hAnsi="Times New Roman" w:eastAsia="宋体"/>
          <w:b/>
          <w:sz w:val="22"/>
        </w:rPr>
        <w:t>耐心等，别连点刷新</w:t>
      </w:r>
      <w:r>
        <w:rPr>
          <w:rFonts w:ascii="Times New Roman" w:hAnsi="Times New Roman" w:eastAsia="宋体"/>
          <w:b w:val="0"/>
          <w:sz w:val="22"/>
        </w:rPr>
        <w:t>——重复请求会排在同一个计算后面，越点越慢。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5. 🧪 分词实验室</w:t>
      </w:r>
    </w:p>
    <w:p>
      <w:r>
        <w:rPr>
          <w:rFonts w:ascii="Times New Roman" w:hAnsi="Times New Roman" w:eastAsia="宋体"/>
          <w:b/>
          <w:sz w:val="22"/>
        </w:rPr>
        <w:t>用来干什么</w:t>
      </w:r>
      <w:r>
        <w:rPr>
          <w:rFonts w:ascii="Times New Roman" w:hAnsi="Times New Roman" w:eastAsia="宋体"/>
          <w:b w:val="0"/>
          <w:sz w:val="22"/>
        </w:rPr>
        <w:t>：改自己的分词词典，并当场看到「真的生效了」。两件事：</w:t>
      </w:r>
    </w:p>
    <w:p>
      <w:r>
        <w:rPr>
          <w:rFonts w:ascii="Times New Roman" w:hAnsi="Times New Roman" w:eastAsia="宋体"/>
          <w:b/>
          <w:sz w:val="22"/>
        </w:rPr>
        <w:t>① 挖掘新词</w:t>
      </w:r>
      <w:r>
        <w:rPr>
          <w:rFonts w:ascii="Times New Roman" w:hAnsi="Times New Roman" w:eastAsia="宋体"/>
          <w:b w:val="0"/>
          <w:sz w:val="22"/>
        </w:rPr>
        <w:t xml:space="preserve">：无监督统计法（凝固度 + 邻字熵 + 可切分性）从语料挖候选词， </w:t>
      </w:r>
      <w:r>
        <w:rPr>
          <w:rFonts w:ascii="Times New Roman" w:hAnsi="Times New Roman" w:eastAsia="宋体"/>
          <w:b/>
          <w:sz w:val="22"/>
        </w:rPr>
        <w:t>由你勾选</w:t>
      </w:r>
      <w:r>
        <w:rPr>
          <w:rFonts w:ascii="Times New Roman" w:hAnsi="Times New Roman" w:eastAsia="宋体"/>
          <w:b w:val="0"/>
          <w:sz w:val="22"/>
        </w:rPr>
        <w:t>才写进 jieba 用户词典，写完立即生效、</w:t>
      </w:r>
      <w:r>
        <w:rPr>
          <w:rFonts w:ascii="Times New Roman" w:hAnsi="Times New Roman" w:eastAsia="宋体"/>
          <w:b/>
          <w:sz w:val="22"/>
        </w:rPr>
        <w:t>重启后仍在</w:t>
      </w:r>
      <w:r>
        <w:rPr>
          <w:rFonts w:ascii="Times New Roman" w:hAnsi="Times New Roman" w:eastAsia="宋体"/>
          <w:b w:val="0"/>
          <w:sz w:val="22"/>
        </w:rPr>
        <w:t>。 候选是候选不是结论——统计只保证「大概率是词」，收不收由人定。 还有「🤖 AI 预勾选」：一键让 AI 把「像词」的那批先勾上，你只管改剩下的； 两步确认后才真调模型，</w:t>
      </w:r>
      <w:r>
        <w:rPr>
          <w:rFonts w:ascii="Times New Roman" w:hAnsi="Times New Roman" w:eastAsia="宋体"/>
          <w:b/>
          <w:sz w:val="22"/>
        </w:rPr>
        <w:t>它只给建议、不写词典</w:t>
      </w:r>
      <w:r>
        <w:rPr>
          <w:rFonts w:ascii="Times New Roman" w:hAnsi="Times New Roman" w:eastAsia="宋体"/>
          <w:b w:val="0"/>
          <w:sz w:val="22"/>
        </w:rPr>
        <w:t>，采纳仍然要你点按钮。⚠ 会消耗你自己的 API 配额，默认只预览不执行。</w:t>
      </w:r>
    </w:p>
    <w:p>
      <w:r>
        <w:rPr>
          <w:rFonts w:ascii="Times New Roman" w:hAnsi="Times New Roman" w:eastAsia="宋体"/>
          <w:b/>
          <w:sz w:val="22"/>
        </w:rPr>
        <w:t>② 试切分</w:t>
      </w:r>
      <w:r>
        <w:rPr>
          <w:rFonts w:ascii="Times New Roman" w:hAnsi="Times New Roman" w:eastAsia="宋体"/>
          <w:b w:val="0"/>
          <w:sz w:val="22"/>
        </w:rPr>
        <w:t>：输入一句话，看它被切成什么样（回车即可）。</w:t>
      </w:r>
    </w:p>
    <w:p>
      <w:r>
        <w:rPr>
          <w:rFonts w:ascii="Times New Roman" w:hAnsi="Times New Roman" w:eastAsia="宋体"/>
          <w:b w:val="0"/>
          <w:sz w:val="22"/>
        </w:rPr>
        <w:t xml:space="preserve">💡 </w:t>
      </w:r>
      <w:r>
        <w:rPr>
          <w:rFonts w:ascii="Times New Roman" w:hAnsi="Times New Roman" w:eastAsia="宋体"/>
          <w:b/>
          <w:sz w:val="22"/>
        </w:rPr>
        <w:t>演示建议</w:t>
      </w:r>
      <w:r>
        <w:rPr>
          <w:rFonts w:ascii="Times New Roman" w:hAnsi="Times New Roman" w:eastAsia="宋体"/>
          <w:b w:val="0"/>
          <w:sz w:val="22"/>
        </w:rPr>
        <w:t>：先试切「中央网信办深入开展清朗专项行动整治网络谣言」（会被切碎） → 采纳「清朗专项行动」「网络谣言」→ 再试一次（合并了）。 「自己改自己的词典」这件事比任何截图都有说服力。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6. ✦ AI 摘要</w:t>
      </w:r>
    </w:p>
    <w:p>
      <w:r>
        <w:rPr>
          <w:rFonts w:ascii="Times New Roman" w:hAnsi="Times New Roman" w:eastAsia="宋体"/>
          <w:b/>
          <w:sz w:val="22"/>
        </w:rPr>
        <w:t>用来干什么</w:t>
      </w:r>
      <w:r>
        <w:rPr>
          <w:rFonts w:ascii="Times New Roman" w:hAnsi="Times New Roman" w:eastAsia="宋体"/>
          <w:b w:val="0"/>
          <w:sz w:val="22"/>
        </w:rPr>
        <w:t>：给文章生成摘要 / 标签，供检索和分析用。</w:t>
      </w:r>
    </w:p>
    <w:p>
      <w:r>
        <w:rPr>
          <w:rFonts w:ascii="Times New Roman" w:hAnsi="Times New Roman" w:eastAsia="宋体"/>
          <w:b w:val="0"/>
          <w:sz w:val="22"/>
        </w:rPr>
        <w:t>顶栏显示生成情况（已生成 / 待生成 / 失败），页内可</w:t>
      </w:r>
      <w:r>
        <w:rPr>
          <w:rFonts w:ascii="Times New Roman" w:hAnsi="Times New Roman" w:eastAsia="宋体"/>
          <w:b/>
          <w:sz w:val="22"/>
        </w:rPr>
        <w:t>在已生成的摘要、标题、标签里搜</w:t>
      </w:r>
      <w:r>
        <w:rPr>
          <w:rFonts w:ascii="Times New Roman" w:hAnsi="Times New Roman" w:eastAsia="宋体"/>
          <w:b w:val="0"/>
          <w:sz w:val="22"/>
        </w:rPr>
        <w:t>， 失败清单实时对账并可清空、按错误分类。</w:t>
      </w:r>
    </w:p>
    <w:p>
      <w:r>
        <w:rPr>
          <w:rFonts w:ascii="Times New Roman" w:hAnsi="Times New Roman" w:eastAsia="宋体"/>
          <w:b w:val="0"/>
          <w:sz w:val="22"/>
        </w:rPr>
        <w:t xml:space="preserve">⚠ </w:t>
      </w:r>
      <w:r>
        <w:rPr>
          <w:rFonts w:ascii="Times New Roman" w:hAnsi="Times New Roman" w:eastAsia="宋体"/>
          <w:b/>
          <w:sz w:val="22"/>
        </w:rPr>
        <w:t>包内不含任何人的密钥。</w:t>
      </w:r>
      <w:r>
        <w:rPr>
          <w:rFonts w:ascii="Times New Roman" w:hAnsi="Times New Roman" w:eastAsia="宋体"/>
          <w:b w:val="0"/>
          <w:sz w:val="22"/>
        </w:rPr>
        <w:t xml:space="preserve"> 要用就在「设置」页填</w:t>
      </w:r>
      <w:r>
        <w:rPr>
          <w:rFonts w:ascii="Times New Roman" w:hAnsi="Times New Roman" w:eastAsia="宋体"/>
          <w:b/>
          <w:sz w:val="22"/>
        </w:rPr>
        <w:t>你自己的</w:t>
      </w:r>
      <w:r>
        <w:rPr>
          <w:rFonts w:ascii="Times New Roman" w:hAnsi="Times New Roman" w:eastAsia="宋体"/>
          <w:b w:val="0"/>
          <w:sz w:val="22"/>
        </w:rPr>
        <w:t xml:space="preserve"> API 密钥。 ⚠ 生成摘要消耗配额，程序默认「</w:t>
      </w:r>
      <w:r>
        <w:rPr>
          <w:rFonts w:ascii="Times New Roman" w:hAnsi="Times New Roman" w:eastAsia="宋体"/>
          <w:b/>
          <w:sz w:val="22"/>
        </w:rPr>
        <w:t>只预览不执行</w:t>
      </w:r>
      <w:r>
        <w:rPr>
          <w:rFonts w:ascii="Times New Roman" w:hAnsi="Times New Roman" w:eastAsia="宋体"/>
          <w:b w:val="0"/>
          <w:sz w:val="22"/>
        </w:rPr>
        <w:t>」，先预览再生成。 ⚠ 密钥别发群里、别贴进代码、别提交到仓库。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7. ⇅ 数据同步</w:t>
      </w:r>
    </w:p>
    <w:p>
      <w:r>
        <w:rPr>
          <w:rFonts w:ascii="Times New Roman" w:hAnsi="Times New Roman" w:eastAsia="宋体"/>
          <w:b/>
          <w:sz w:val="22"/>
        </w:rPr>
        <w:t>用来干什么</w:t>
      </w:r>
      <w:r>
        <w:rPr>
          <w:rFonts w:ascii="Times New Roman" w:hAnsi="Times New Roman" w:eastAsia="宋体"/>
          <w:b w:val="0"/>
          <w:sz w:val="22"/>
        </w:rPr>
        <w:t>：从两站公开列表接口拉新文章。</w:t>
      </w:r>
      <w:r>
        <w:rPr>
          <w:rFonts w:ascii="Times New Roman" w:hAnsi="Times New Roman" w:eastAsia="宋体"/>
          <w:b/>
          <w:sz w:val="22"/>
        </w:rPr>
        <w:t>只读公开列表，不登录、不碰授权内容。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控件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站点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全部 / 中国网信办 / 浙江网信网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模式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增量（只补新增，</w:t>
            </w:r>
            <w:r>
              <w:rPr>
                <w:rFonts w:ascii="Times New Roman" w:hAnsi="Times New Roman" w:eastAsia="宋体"/>
                <w:b/>
                <w:sz w:val="20"/>
              </w:rPr>
              <w:t>推荐</w:t>
            </w:r>
            <w:r>
              <w:rPr>
                <w:rFonts w:ascii="Times New Roman" w:hAnsi="Times New Roman" w:eastAsia="宋体"/>
                <w:b w:val="0"/>
                <w:sz w:val="20"/>
              </w:rPr>
              <w:t>）/ 全量（重抓，慢）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年份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可选，不选按设置页范围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开始同步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下面实时日志逐列滚动，顶部显示 列表/新增/失败/跳过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接口自检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诊断列表接口通不通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🩺 自检 + AI 根因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加一层，判断失败是不是 AI 摘要环节引起的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2"/>
        </w:rPr>
        <w:t xml:space="preserve">⚠ </w:t>
      </w:r>
      <w:r>
        <w:rPr>
          <w:rFonts w:ascii="Times New Roman" w:hAnsi="Times New Roman" w:eastAsia="宋体"/>
          <w:b/>
          <w:sz w:val="22"/>
        </w:rPr>
        <w:t>「只盘点」模式只数条数不写库</w:t>
      </w:r>
      <w:r>
        <w:rPr>
          <w:rFonts w:ascii="Times New Roman" w:hAnsi="Times New Roman" w:eastAsia="宋体"/>
          <w:b w:val="0"/>
          <w:sz w:val="22"/>
        </w:rPr>
        <w:t>，想先看有多少就选它。 ⚠ 第一次点同步要等一会儿才有动静（列表接口本身慢），</w:t>
      </w:r>
      <w:r>
        <w:rPr>
          <w:rFonts w:ascii="Times New Roman" w:hAnsi="Times New Roman" w:eastAsia="宋体"/>
          <w:b/>
          <w:sz w:val="22"/>
        </w:rPr>
        <w:t>别连点两下</w:t>
      </w:r>
      <w:r>
        <w:rPr>
          <w:rFonts w:ascii="Times New Roman" w:hAnsi="Times New Roman" w:eastAsia="宋体"/>
          <w:b w:val="0"/>
          <w:sz w:val="22"/>
        </w:rPr>
        <w:t>——同时只能跑一个，第二次会被直接挡回。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8. ⚙ 设置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AI 供应商配置</w:t>
      </w:r>
      <w:r>
        <w:rPr>
          <w:rFonts w:ascii="Times New Roman" w:hAnsi="Times New Roman" w:eastAsia="宋体"/>
          <w:b w:val="0"/>
          <w:sz w:val="22"/>
        </w:rPr>
        <w:t>：供应商 / 地址 / 模型 / 密钥。也可把其它 AI 工具的配置</w:t>
      </w:r>
      <w:r>
        <w:rPr>
          <w:rFonts w:ascii="Times New Roman" w:hAnsi="Times New Roman" w:eastAsia="宋体"/>
          <w:b/>
          <w:sz w:val="22"/>
        </w:rPr>
        <w:t>粘贴到页面顶部自动导入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站点设置</w:t>
      </w:r>
      <w:r>
        <w:rPr>
          <w:rFonts w:ascii="Times New Roman" w:hAnsi="Times New Roman" w:eastAsia="宋体"/>
          <w:b w:val="0"/>
          <w:sz w:val="22"/>
        </w:rPr>
        <w:t xml:space="preserve">：新增/编辑自定义站点（写入 </w:t>
      </w:r>
      <w:r>
        <w:rPr>
          <w:rFonts w:ascii="Consolas" w:hAnsi="Consolas" w:eastAsia="宋体"/>
          <w:b w:val="0"/>
          <w:color w:val="A31D1D"/>
          <w:sz w:val="21"/>
        </w:rPr>
        <w:t>config/sites.d/&lt;code&gt;.json</w:t>
      </w:r>
      <w:r>
        <w:rPr>
          <w:rFonts w:ascii="Times New Roman" w:hAnsi="Times New Roman" w:eastAsia="宋体"/>
          <w:b w:val="0"/>
          <w:sz w:val="22"/>
        </w:rPr>
        <w:t xml:space="preserve">，不碰 </w:t>
      </w:r>
      <w:r>
        <w:rPr>
          <w:rFonts w:ascii="Consolas" w:hAnsi="Consolas" w:eastAsia="宋体"/>
          <w:b w:val="0"/>
          <w:color w:val="A31D1D"/>
          <w:sz w:val="21"/>
        </w:rPr>
        <w:t>settings.json</w:t>
      </w:r>
      <w:r>
        <w:rPr>
          <w:rFonts w:ascii="Times New Roman" w:hAnsi="Times New Roman" w:eastAsia="宋体"/>
          <w:b w:val="0"/>
          <w:sz w:val="22"/>
        </w:rPr>
        <w:t>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共享服务</w:t>
      </w:r>
      <w:r>
        <w:rPr>
          <w:rFonts w:ascii="Times New Roman" w:hAnsi="Times New Roman" w:eastAsia="宋体"/>
          <w:b w:val="0"/>
          <w:sz w:val="22"/>
        </w:rPr>
        <w:t>：</w:t>
      </w:r>
      <w:r>
        <w:rPr>
          <w:rFonts w:ascii="Consolas" w:hAnsi="Consolas" w:eastAsia="宋体"/>
          <w:b w:val="0"/>
          <w:color w:val="A31D1D"/>
          <w:sz w:val="21"/>
        </w:rPr>
        <w:t>app.host</w:t>
      </w:r>
      <w:r>
        <w:rPr>
          <w:rFonts w:ascii="Times New Roman" w:hAnsi="Times New Roman" w:eastAsia="宋体"/>
          <w:b w:val="0"/>
          <w:sz w:val="22"/>
        </w:rPr>
        <w:t xml:space="preserve"> 改成 </w:t>
      </w:r>
      <w:r>
        <w:rPr>
          <w:rFonts w:ascii="Consolas" w:hAnsi="Consolas" w:eastAsia="宋体"/>
          <w:b w:val="0"/>
          <w:color w:val="A31D1D"/>
          <w:sz w:val="21"/>
        </w:rPr>
        <w:t>0.0.0.0</w:t>
      </w:r>
      <w:r>
        <w:rPr>
          <w:rFonts w:ascii="Times New Roman" w:hAnsi="Times New Roman" w:eastAsia="宋体"/>
          <w:b w:val="0"/>
          <w:sz w:val="22"/>
        </w:rPr>
        <w:t xml:space="preserve"> 可供同组局域网访问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配置状态自检</w:t>
      </w:r>
      <w:r>
        <w:rPr>
          <w:rFonts w:ascii="Times New Roman" w:hAnsi="Times New Roman" w:eastAsia="宋体"/>
          <w:b w:val="0"/>
          <w:sz w:val="22"/>
        </w:rPr>
        <w:t>：一眼看「配齐了没」（只告诉你有没有 key，不回显末四位）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五、进阶（用不到可以跳过）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和同组共享一台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同一台机器</w:t>
      </w:r>
      <w:r>
        <w:rPr>
          <w:rFonts w:ascii="Times New Roman" w:hAnsi="Times New Roman" w:eastAsia="宋体"/>
          <w:b w:val="0"/>
          <w:sz w:val="22"/>
        </w:rPr>
        <w:t>：其他人直接访问 &lt;http://127.0.0.1:8770/&gt;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</w:t>
      </w:r>
      <w:r>
        <w:rPr>
          <w:rFonts w:ascii="Times New Roman" w:hAnsi="Times New Roman" w:eastAsia="宋体"/>
          <w:b/>
          <w:sz w:val="22"/>
        </w:rPr>
        <w:t>不同电脑</w:t>
      </w:r>
      <w:r>
        <w:rPr>
          <w:rFonts w:ascii="Times New Roman" w:hAnsi="Times New Roman" w:eastAsia="宋体"/>
          <w:b w:val="0"/>
          <w:sz w:val="22"/>
        </w:rPr>
        <w:t xml:space="preserve">：设置页把 </w:t>
      </w:r>
      <w:r>
        <w:rPr>
          <w:rFonts w:ascii="Consolas" w:hAnsi="Consolas" w:eastAsia="宋体"/>
          <w:b w:val="0"/>
          <w:color w:val="A31D1D"/>
          <w:sz w:val="21"/>
        </w:rPr>
        <w:t>app.host</w:t>
      </w:r>
      <w:r>
        <w:rPr>
          <w:rFonts w:ascii="Times New Roman" w:hAnsi="Times New Roman" w:eastAsia="宋体"/>
          <w:b w:val="0"/>
          <w:sz w:val="22"/>
        </w:rPr>
        <w:t xml:space="preserve"> 改成 </w:t>
      </w:r>
      <w:r>
        <w:rPr>
          <w:rFonts w:ascii="Consolas" w:hAnsi="Consolas" w:eastAsia="宋体"/>
          <w:b w:val="0"/>
          <w:color w:val="A31D1D"/>
          <w:sz w:val="21"/>
        </w:rPr>
        <w:t>0.0.0.0</w:t>
      </w:r>
      <w:r>
        <w:rPr>
          <w:rFonts w:ascii="Times New Roman" w:hAnsi="Times New Roman" w:eastAsia="宋体"/>
          <w:b w:val="0"/>
          <w:sz w:val="22"/>
        </w:rPr>
        <w:t>，同组用那台机器的</w:t>
      </w:r>
      <w:r>
        <w:rPr>
          <w:rFonts w:ascii="Times New Roman" w:hAnsi="Times New Roman" w:eastAsia="宋体"/>
          <w:b/>
          <w:sz w:val="22"/>
        </w:rPr>
        <w:t>局域网 IP</w:t>
      </w:r>
      <w:r>
        <w:rPr>
          <w:rFonts w:ascii="Times New Roman" w:hAnsi="Times New Roman" w:eastAsia="宋体"/>
          <w:b w:val="0"/>
          <w:sz w:val="22"/>
        </w:rPr>
        <w:t xml:space="preserve"> 访问</w:t>
      </w:r>
    </w:p>
    <w:p>
      <w:r>
        <w:rPr>
          <w:rFonts w:ascii="Times New Roman" w:hAnsi="Times New Roman" w:eastAsia="宋体"/>
          <w:b w:val="0"/>
          <w:sz w:val="22"/>
        </w:rPr>
        <w:t xml:space="preserve">（在对方机器上跑 </w:t>
      </w:r>
      <w:r>
        <w:rPr>
          <w:rFonts w:ascii="Consolas" w:hAnsi="Consolas" w:eastAsia="宋体"/>
          <w:b w:val="0"/>
          <w:color w:val="A31D1D"/>
          <w:sz w:val="21"/>
        </w:rPr>
        <w:t>ipconfig</w:t>
      </w:r>
      <w:r>
        <w:rPr>
          <w:rFonts w:ascii="Times New Roman" w:hAnsi="Times New Roman" w:eastAsia="宋体"/>
          <w:b w:val="0"/>
          <w:sz w:val="22"/>
        </w:rPr>
        <w:t xml:space="preserve"> 查 IPv4 地址）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⚠ </w:t>
      </w:r>
      <w:r>
        <w:rPr>
          <w:rFonts w:ascii="Times New Roman" w:hAnsi="Times New Roman" w:eastAsia="宋体"/>
          <w:b/>
          <w:sz w:val="22"/>
        </w:rPr>
        <w:t>只在可信内网这么做，不要直接暴露到公网。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让自己的 AI 智能体直接调用（26 个工具）</w:t>
      </w:r>
    </w:p>
    <w:p>
      <w:r>
        <w:rPr>
          <w:rFonts w:ascii="Times New Roman" w:hAnsi="Times New Roman" w:eastAsia="宋体"/>
          <w:b w:val="0"/>
          <w:sz w:val="22"/>
        </w:rPr>
        <w:t>支持 MCP 的智能体（ChatGPT / Claude / Cursor / 豆包等）配置里加：</w:t>
      </w:r>
    </w:p>
    <w:p>
      <w:r>
        <w:rPr>
          <w:rFonts w:ascii="Times New Roman" w:hAnsi="Times New Roman" w:eastAsia="宋体"/>
          <w:b w:val="0"/>
          <w:sz w:val="22"/>
        </w:rPr>
        <w:t>``</w:t>
      </w:r>
      <w:r>
        <w:rPr>
          <w:rFonts w:ascii="Consolas" w:hAnsi="Consolas" w:eastAsia="宋体"/>
          <w:b w:val="0"/>
          <w:color w:val="A31D1D"/>
          <w:sz w:val="21"/>
        </w:rPr>
        <w:t xml:space="preserve">json {"mcpServers": {"cacx": {"command": "python", "args": ["-m", "cacx.mcp_server"], "cwd": "你解压的目录"}}} </w:t>
      </w:r>
      <w:r>
        <w:rPr>
          <w:rFonts w:ascii="Times New Roman" w:hAnsi="Times New Roman" w:eastAsia="宋体"/>
          <w:b w:val="0"/>
          <w:sz w:val="22"/>
        </w:rPr>
        <w:t>``</w:t>
      </w:r>
    </w:p>
    <w:p>
      <w:r>
        <w:rPr>
          <w:rFonts w:ascii="Times New Roman" w:hAnsi="Times New Roman" w:eastAsia="宋体"/>
          <w:b w:val="0"/>
          <w:sz w:val="22"/>
        </w:rPr>
        <w:t xml:space="preserve">⚠ </w:t>
      </w:r>
      <w:r>
        <w:rPr>
          <w:rFonts w:ascii="Consolas" w:hAnsi="Consolas" w:eastAsia="宋体"/>
          <w:b w:val="0"/>
          <w:color w:val="A31D1D"/>
          <w:sz w:val="21"/>
        </w:rPr>
        <w:t>cacx_newwords_adopt</w:t>
      </w:r>
      <w:r>
        <w:rPr>
          <w:rFonts w:ascii="Times New Roman" w:hAnsi="Times New Roman" w:eastAsia="宋体"/>
          <w:b w:val="0"/>
          <w:sz w:val="22"/>
        </w:rPr>
        <w:t xml:space="preserve"> 会</w:t>
      </w:r>
      <w:r>
        <w:rPr>
          <w:rFonts w:ascii="Times New Roman" w:hAnsi="Times New Roman" w:eastAsia="宋体"/>
          <w:b/>
          <w:sz w:val="22"/>
        </w:rPr>
        <w:t>往你的用户词典追加词</w:t>
      </w:r>
      <w:r>
        <w:rPr>
          <w:rFonts w:ascii="Times New Roman" w:hAnsi="Times New Roman" w:eastAsia="宋体"/>
          <w:b w:val="0"/>
          <w:sz w:val="22"/>
        </w:rPr>
        <w:t xml:space="preserve">，默认 </w:t>
      </w:r>
      <w:r>
        <w:rPr>
          <w:rFonts w:ascii="Consolas" w:hAnsi="Consolas" w:eastAsia="宋体"/>
          <w:b w:val="0"/>
          <w:color w:val="A31D1D"/>
          <w:sz w:val="21"/>
        </w:rPr>
        <w:t>confirm=false</w:t>
      </w:r>
      <w:r>
        <w:rPr>
          <w:rFonts w:ascii="Times New Roman" w:hAnsi="Times New Roman" w:eastAsia="宋体"/>
          <w:b w:val="0"/>
          <w:sz w:val="22"/>
        </w:rPr>
        <w:t xml:space="preserve">， 必须显式传 </w:t>
      </w:r>
      <w:r>
        <w:rPr>
          <w:rFonts w:ascii="Consolas" w:hAnsi="Consolas" w:eastAsia="宋体"/>
          <w:b w:val="0"/>
          <w:color w:val="A31D1D"/>
          <w:sz w:val="21"/>
        </w:rPr>
        <w:t>confirm=true</w:t>
      </w:r>
      <w:r>
        <w:rPr>
          <w:rFonts w:ascii="Times New Roman" w:hAnsi="Times New Roman" w:eastAsia="宋体"/>
          <w:b w:val="0"/>
          <w:sz w:val="22"/>
        </w:rPr>
        <w:t xml:space="preserve"> 才真正写入——别指望它自己动手。</w:t>
      </w:r>
    </w:p>
    <w:p>
      <w:pPr>
        <w:pStyle w:val="Heading3"/>
        <w:spacing w:before="200" w:after="120"/>
      </w:pPr>
      <w:r>
        <w:rPr>
          <w:rFonts w:ascii="Times New Roman" w:hAnsi="Times New Roman" w:eastAsia="黑体"/>
          <w:b/>
          <w:sz w:val="25"/>
        </w:rPr>
        <w:t>从零开始重建</w:t>
      </w:r>
    </w:p>
    <w:p>
      <w:r>
        <w:rPr>
          <w:rFonts w:ascii="Times New Roman" w:hAnsi="Times New Roman" w:eastAsia="宋体"/>
          <w:b w:val="0"/>
          <w:sz w:val="22"/>
        </w:rPr>
        <w:t>包内已含全部数据，</w:t>
      </w:r>
      <w:r>
        <w:rPr>
          <w:rFonts w:ascii="Times New Roman" w:hAnsi="Times New Roman" w:eastAsia="宋体"/>
          <w:b/>
          <w:sz w:val="22"/>
        </w:rPr>
        <w:t>不需要自己抓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想保留原始数据做对照 → </w:t>
      </w:r>
      <w:r>
        <w:rPr>
          <w:rFonts w:ascii="Times New Roman" w:hAnsi="Times New Roman" w:eastAsia="宋体"/>
          <w:b/>
          <w:sz w:val="22"/>
        </w:rPr>
        <w:t>先复制一份</w:t>
      </w:r>
      <w:r>
        <w:rPr>
          <w:rFonts w:ascii="Times New Roman" w:hAnsi="Times New Roman" w:eastAsia="宋体"/>
          <w:b w:val="0"/>
          <w:sz w:val="22"/>
        </w:rPr>
        <w:t xml:space="preserve"> </w:t>
      </w:r>
      <w:r>
        <w:rPr>
          <w:rFonts w:ascii="Consolas" w:hAnsi="Consolas" w:eastAsia="宋体"/>
          <w:b w:val="0"/>
          <w:color w:val="A31D1D"/>
          <w:sz w:val="21"/>
        </w:rPr>
        <w:t>data/cacx.db</w:t>
      </w:r>
      <w:r>
        <w:rPr>
          <w:rFonts w:ascii="Times New Roman" w:hAnsi="Times New Roman" w:eastAsia="宋体"/>
          <w:b w:val="0"/>
          <w:sz w:val="22"/>
        </w:rPr>
        <w:t xml:space="preserve"> 再改</w:t>
      </w:r>
    </w:p>
    <w:p>
      <w:pPr>
        <w:spacing w:after="80"/>
        <w:ind w:left="425" w:hanging="425"/>
      </w:pPr>
      <w:r>
        <w:rPr>
          <w:rFonts w:ascii="Times New Roman" w:hAnsi="Times New Roman" w:eastAsia="宋体"/>
          <w:b w:val="0"/>
          <w:sz w:val="22"/>
        </w:rPr>
        <w:t xml:space="preserve">· 想从零开始 → 删掉 </w:t>
      </w:r>
      <w:r>
        <w:rPr>
          <w:rFonts w:ascii="Consolas" w:hAnsi="Consolas" w:eastAsia="宋体"/>
          <w:b w:val="0"/>
          <w:color w:val="A31D1D"/>
          <w:sz w:val="21"/>
        </w:rPr>
        <w:t>data/cacx.db</w:t>
      </w:r>
      <w:r>
        <w:rPr>
          <w:rFonts w:ascii="Times New Roman" w:hAnsi="Times New Roman" w:eastAsia="宋体"/>
          <w:b w:val="0"/>
          <w:sz w:val="22"/>
        </w:rPr>
        <w:t xml:space="preserve">，然后 </w:t>
      </w:r>
      <w:r>
        <w:rPr>
          <w:rFonts w:ascii="Consolas" w:hAnsi="Consolas" w:eastAsia="宋体"/>
          <w:b w:val="0"/>
          <w:color w:val="A31D1D"/>
          <w:sz w:val="21"/>
        </w:rPr>
        <w:t>python -m cacx sync</w:t>
      </w:r>
    </w:p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sz w:val="30"/>
        </w:rPr>
        <w:t>六、一页速查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我想…</w:t>
            </w:r>
          </w:p>
        </w:tc>
        <w:tc>
          <w:tcPr>
            <w:tcW w:type="dxa" w:w="4533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就这么做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打开网站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双击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启动cacx.bat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确认数据在不在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&lt;http://127.0.0.1:8770/api/health&gt; 看文章数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关闭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关掉黑色命令行窗口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找文章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「检索」→ 关键词 → 导出 CSV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做图表放论文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「数据面板」→ ⬇ 图（PNG）或 ⬇ 面板 HTML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看机构协作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「关系图谱」→ 最小度数调 2~3 → 点边看原文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改分词词典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「分词实验室」→ 挖新词 → 勾选 → 试切分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更新到最新文章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「数据同步」→ 增量 → 开始同步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配 AI 功能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「设置」页填自己的密钥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换个端口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「设置」页改 </w:t>
            </w:r>
            <w:r>
              <w:rPr>
                <w:rFonts w:ascii="Consolas" w:hAnsi="Consolas" w:eastAsia="宋体"/>
                <w:b w:val="0"/>
                <w:color w:val="A31D1D"/>
                <w:sz w:val="19"/>
              </w:rPr>
              <w:t>app.port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→ 重启</w:t>
            </w:r>
          </w:p>
        </w:tc>
      </w:tr>
    </w:tbl>
    <w:p/>
    <w:p>
      <w:pPr>
        <w:spacing w:before="40" w:after="40"/>
        <w:jc w:val="center"/>
      </w:pPr>
      <w:r>
        <w:rPr>
          <w:rFonts w:ascii="Times New Roman" w:hAnsi="Times New Roman" w:eastAsia="宋体"/>
          <w:sz w:val="18"/>
        </w:rPr>
        <w:t>──────────────────────────────────</w:t>
      </w:r>
    </w:p>
    <w:p>
      <w:r>
        <w:rPr>
          <w:rFonts w:ascii="Times New Roman" w:hAnsi="Times New Roman" w:eastAsia="宋体"/>
          <w:b w:val="0"/>
          <w:sz w:val="22"/>
        </w:rPr>
        <w:t xml:space="preserve">⚠ 本项目仅供学习研究与课程作业用途。采集内容均来自政府网站公开发布页面， 著作权归原作者及原发布网站。详见包内 </w:t>
      </w:r>
      <w:r>
        <w:rPr>
          <w:rFonts w:ascii="Consolas" w:hAnsi="Consolas" w:eastAsia="宋体"/>
          <w:b w:val="0"/>
          <w:color w:val="A31D1D"/>
          <w:sz w:val="21"/>
        </w:rPr>
        <w:t>CONDUCT.md</w:t>
      </w:r>
      <w:r>
        <w:rPr>
          <w:rFonts w:ascii="Times New Roman" w:hAnsi="Times New Roman" w:eastAsia="宋体"/>
          <w:b w:val="0"/>
          <w:sz w:val="22"/>
        </w:rPr>
        <w:t>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